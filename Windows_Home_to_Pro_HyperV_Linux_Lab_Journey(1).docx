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BUILD LOG  /  LESSONS LEARNED  /  REPRODUCIBLE TUTORIAL</w:t>
      </w:r>
    </w:p>
    <w:p>
      <w:pPr>
        <w:pStyle w:val="Title"/>
      </w:pPr>
      <w:r>
        <w:t>From Windows Home</w:t>
        <w:br/>
        <w:t>to Hyper-V</w:t>
      </w:r>
    </w:p>
    <w:p>
      <w:r>
        <w:rPr>
          <w:b/>
          <w:color w:val="007281"/>
          <w:sz w:val="32"/>
        </w:rPr>
        <w:t>My journey building a SUSE &amp; Ubuntu Linux home lab</w:t>
      </w:r>
    </w:p>
    <w:p>
      <w:pPr>
        <w:pStyle w:val="SmallNote"/>
      </w:pPr>
      <w:r>
        <w:t>Windows edition upgrade  •  VirtualBox installation freezes  •  Hyper-V activation  •  VHDX storage on an external SSD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CF6F6"/>
          </w:tcPr>
          <w:p>
            <w:r>
              <w:rPr>
                <w:b/>
                <w:color w:val="007281"/>
                <w:sz w:val="17"/>
              </w:rPr>
              <w:t>PURPOSE</w:t>
            </w:r>
          </w:p>
          <w:p>
            <w:pPr>
              <w:spacing w:after="80"/>
            </w:pPr>
            <w:r>
              <w:t>A first-person account of what I tried, what worked, what failed, and how to reproduce the setup safely. This tutorial also records an unresolved external-SSD health warning instead of claiming the Linux installation was completed.</w:t>
            </w:r>
          </w:p>
        </w:tc>
      </w:tr>
    </w:tbl>
    <w:p>
      <w:pPr>
        <w:spacing w:after="0"/>
      </w:pP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  <w:cantSplit/>
        </w:trPr>
        <w:tc>
          <w:tcPr>
            <w:tcW w:type="dxa" w:w="4853"/>
            <w:shd w:fill="163A55"/>
          </w:tcPr>
          <w:p>
            <w:r>
              <w:rPr>
                <w:b/>
                <w:color w:val="FFFFFF"/>
                <w:sz w:val="17"/>
              </w:rPr>
              <w:t>My environment</w:t>
            </w:r>
          </w:p>
        </w:tc>
        <w:tc>
          <w:tcPr>
            <w:tcW w:type="dxa" w:w="4853"/>
            <w:shd w:fill="163A55"/>
          </w:tcPr>
          <w:p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Windows host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Upgraded from Windows Home to Windows Pro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Hardware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Intel Core i5; 16 GB RAM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External disk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2 TB Seagate One Touch, D:, exFAT; contains important files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Original platform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Oracle VirtualBox, SUSE installer stalled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New platform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Microsoft Hyper-V; VM named suse; Generation 2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Latest confirmed state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Hyper-V VM reported Running / Operating normally; SUSE OS installation not confirmed</w:t>
            </w:r>
          </w:p>
        </w:tc>
      </w:tr>
    </w:tbl>
    <w:p>
      <w:pPr>
        <w:spacing w:after="0"/>
      </w:pPr>
    </w:p>
    <w:p>
      <w:pPr>
        <w:pStyle w:val="Heading1"/>
      </w:pPr>
      <w:r>
        <w:t>The journey in six milestones</w:t>
      </w:r>
    </w:p>
    <w:p>
      <w:pPr>
        <w:pStyle w:val="ListBullet"/>
      </w:pPr>
      <w:r>
        <w:t>01  Planned a Linux lab for Linux Administration → Azure Administrator → DevOps.</w:t>
      </w:r>
    </w:p>
    <w:p>
      <w:pPr>
        <w:pStyle w:val="ListBullet"/>
      </w:pPr>
      <w:r>
        <w:t>02  Prepared Ubuntu and SUSE ISO files on my external D: drive.</w:t>
      </w:r>
    </w:p>
    <w:p>
      <w:pPr>
        <w:pStyle w:val="ListBullet"/>
      </w:pPr>
      <w:r>
        <w:t>03  Tried VirtualBox; SUSE Agama installation became unresponsive.</w:t>
      </w:r>
    </w:p>
    <w:p>
      <w:pPr>
        <w:pStyle w:val="ListBullet"/>
      </w:pPr>
      <w:r>
        <w:t>04  Upgraded Windows Home to Pro and enabled the built-in Hyper-V feature.</w:t>
      </w:r>
    </w:p>
    <w:p>
      <w:pPr>
        <w:pStyle w:val="ListBullet"/>
      </w:pPr>
      <w:r>
        <w:t>05  Created a Generation 2 SUSE VM and attached a virtual hard disk on D:.</w:t>
      </w:r>
    </w:p>
    <w:p>
      <w:pPr>
        <w:pStyle w:val="ListBullet"/>
      </w:pPr>
      <w:r>
        <w:t>06  Discovered an AVHDX disk chain and a Full Repair Needed warning on D:; paused for data safety.</w:t>
      </w:r>
    </w:p>
    <w:p>
      <w:pPr>
        <w:pStyle w:val="SmallNote"/>
      </w:pPr>
      <w:r>
        <w:t>Status note: This guide records the verified setup and safe next steps; it does not present the SUSE OS installation or SSD repair as complete.</w:t>
      </w:r>
    </w:p>
    <w:p>
      <w:r>
        <w:br w:type="page"/>
      </w:r>
    </w:p>
    <w:p>
      <w:pPr>
        <w:pStyle w:val="Heading1"/>
      </w:pPr>
      <w:r>
        <w:t>1  Why I built this lab</w:t>
      </w:r>
    </w:p>
    <w:p>
      <w:r>
        <w:t>My goal was to refresh Linux administration from the fundamentals, practise with different operating systems, and later apply the skills to Azure and DevOps. I chose SUSE and Ubuntu because they let me compare installation methods, package managers, systemd, network configuration, storage and enterprise administration workflows.</w:t>
      </w:r>
    </w:p>
    <w:p>
      <w:pPr>
        <w:pStyle w:val="Heading2"/>
      </w:pPr>
      <w:r>
        <w:t>The initial storage plan</w:t>
      </w:r>
    </w:p>
    <w:p>
      <w:r>
        <w:t>I had a separate 2 TB external SSD at D:. It was formatted as exFAT and already contained important files. I deliberately chose not to format the SSD. I created a lab folder with ISO images and virtual machine files.</w:t>
      </w:r>
    </w:p>
    <w:p>
      <w:pPr>
        <w:pStyle w:val="LabCode"/>
        <w:ind w:left="274"/>
      </w:pPr>
      <w:r>
        <w:t>D:\VirtualBox-Lab\</w:t>
      </w:r>
    </w:p>
    <w:p>
      <w:pPr>
        <w:pStyle w:val="LabCode"/>
        <w:ind w:left="274"/>
      </w:pPr>
      <w:r>
        <w:t xml:space="preserve">    ISO\       (Ubuntu and SUSE installers)</w:t>
      </w:r>
    </w:p>
    <w:p>
      <w:pPr>
        <w:pStyle w:val="LabCode"/>
        <w:ind w:left="274"/>
      </w:pPr>
      <w:r>
        <w:t xml:space="preserve">    VM's\      (original VirtualBox machines)</w:t>
      </w:r>
    </w:p>
    <w:p>
      <w:pPr>
        <w:pStyle w:val="LabCode"/>
        <w:ind w:left="274"/>
      </w:pPr>
      <w:r>
        <w:t>D:\Hyper-V\  (Hyper-V virtual disk files)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CF6F6"/>
          </w:tcPr>
          <w:p>
            <w:r>
              <w:rPr>
                <w:b/>
                <w:color w:val="007281"/>
                <w:sz w:val="17"/>
              </w:rPr>
              <w:t>SAFETY RULE</w:t>
            </w:r>
          </w:p>
          <w:p>
            <w:pPr>
              <w:spacing w:after="80"/>
            </w:pPr>
            <w:r>
              <w:t>The physical D: SSD and a VHDX file stored on D: are not the same disk. A Linux installer may partition a virtual VHDX presented to the guest, but it must never be given raw access to the physical D: drive.</w:t>
            </w:r>
          </w:p>
        </w:tc>
      </w:tr>
    </w:tbl>
    <w:p>
      <w:pPr>
        <w:spacing w:after="0"/>
      </w:pPr>
    </w:p>
    <w:p>
      <w:pPr>
        <w:pStyle w:val="Heading1"/>
      </w:pPr>
      <w:r>
        <w:t>2  My first attempt: VirtualBox</w:t>
      </w:r>
    </w:p>
    <w:p>
      <w:r>
        <w:t>I created a SUSE VM using a downloaded ISO. Windows displayed the ISO with a WinRAR icon, but the filename was an ISO, so VirtualBox could boot it directly without extracting it.</w:t>
      </w:r>
    </w:p>
    <w:p>
      <w:r>
        <w:t>The Agama installer opened in its browser interface. At one point it showed a 40 GB VBOX HARDDISK with GPT partitions. The initial layout included an 8 MB BIOS Boot partition, a Btrfs root filesystem and 2 GB swap. To practise modern booting, I aimed to use UEFI and an EFI System Partition instead.</w:t>
      </w:r>
    </w:p>
    <w:p>
      <w:r>
        <w:t>After the installer started, the progress page stopped changing. I checked CPU, disk and network activity, but the browser-based installation remained frozen and even switching to the installer terminal did not respond. I therefore chose to try another hypervisor instead of endlessly reinstalling.</w:t>
      </w:r>
    </w:p>
    <w:p>
      <w:pPr>
        <w:pStyle w:val="Heading2"/>
      </w:pPr>
      <w:r>
        <w:t>What the VirtualBox logs showed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  <w:cantSplit/>
        </w:trPr>
        <w:tc>
          <w:tcPr>
            <w:tcW w:type="dxa" w:w="4853"/>
            <w:shd w:fill="163A55"/>
          </w:tcPr>
          <w:p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4853"/>
            <w:shd w:fill="163A55"/>
          </w:tcPr>
          <w:p>
            <w:r>
              <w:rPr>
                <w:b/>
                <w:color w:val="FFFFFF"/>
                <w:sz w:val="17"/>
              </w:rPr>
              <w:t>What I learned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EFI: relocate module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Virtual firmware activity was visible; this alone did not establish a successful OS boot.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NAT: Link up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The virtual network link came up, but it did not prove that repositories were reachable.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VMSVGA: 3D disabled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An informational graphics message, not evidence of a fatal error.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IPv6 MTU / async-flush warnings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Warnings worth investigating, but insufficient to identify one confirmed root cause.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FFF6EA"/>
          </w:tcPr>
          <w:p>
            <w:r>
              <w:rPr>
                <w:b/>
                <w:color w:val="007281"/>
                <w:sz w:val="17"/>
              </w:rPr>
              <w:t>LESSON LEARNED</w:t>
            </w:r>
          </w:p>
          <w:p>
            <w:pPr>
              <w:spacing w:after="80"/>
            </w:pPr>
            <w:r>
              <w:t>A frozen installer does not necessarily mean the hypervisor is broken. Gather the install stage and logs first. Changing hypervisors can be a useful isolation test, but it is not a proven fix.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  Upgrading Windows Home to Pro</w:t>
      </w:r>
    </w:p>
    <w:p>
      <w:r>
        <w:t>I moved from Windows Home to Windows Pro so I could use the built-in Hyper-V role. I confirmed in our troubleshooting conversation that the upgrade was completed. I did not record which license, purchase or entitlement method I used, so this document does not claim a particular free upgrade method.</w:t>
      </w:r>
    </w:p>
    <w:p>
      <w:pPr>
        <w:pStyle w:val="Heading2"/>
      </w:pPr>
      <w:r>
        <w:t>Tutorial: verify the Windows edition and activation</w:t>
      </w:r>
    </w:p>
    <w:p>
      <w:pPr>
        <w:ind w:left="360" w:hanging="346"/>
      </w:pPr>
      <w:r>
        <w:rPr>
          <w:b/>
          <w:color w:val="007281"/>
        </w:rPr>
        <w:t xml:space="preserve">1.  </w:t>
      </w:r>
      <w:r>
        <w:t>Open Settings → System → Activation (Windows 11) or Settings → Update &amp; Security → Activation (Windows 10).</w:t>
      </w:r>
    </w:p>
    <w:p>
      <w:pPr>
        <w:ind w:left="360" w:hanging="346"/>
      </w:pPr>
      <w:r>
        <w:rPr>
          <w:b/>
          <w:color w:val="007281"/>
        </w:rPr>
        <w:t xml:space="preserve">2.  </w:t>
      </w:r>
      <w:r>
        <w:t>Verify that the installed edition is Pro and review its activation status.</w:t>
      </w:r>
    </w:p>
    <w:p>
      <w:pPr>
        <w:ind w:left="360" w:hanging="346"/>
      </w:pPr>
      <w:r>
        <w:rPr>
          <w:b/>
          <w:color w:val="007281"/>
        </w:rPr>
        <w:t xml:space="preserve">3.  </w:t>
      </w:r>
      <w:r>
        <w:t>For a legitimate edition upgrade, use an existing valid Pro product key through Change product key, or follow the Microsoft Store upgrade process and associated licensing instructions.</w:t>
      </w:r>
    </w:p>
    <w:p>
      <w:pPr>
        <w:ind w:left="360" w:hanging="346"/>
      </w:pPr>
      <w:r>
        <w:rPr>
          <w:b/>
          <w:color w:val="007281"/>
        </w:rPr>
        <w:t xml:space="preserve">4.  </w:t>
      </w:r>
      <w:r>
        <w:t>Restart if Windows requests it, then recheck the edition and activation status.</w:t>
      </w:r>
    </w:p>
    <w:p>
      <w:pPr>
        <w:pStyle w:val="LabCode"/>
        <w:ind w:left="274"/>
      </w:pPr>
      <w:r>
        <w:t>winver</w:t>
      </w:r>
    </w:p>
    <w:p>
      <w:pPr>
        <w:pStyle w:val="LabCode"/>
        <w:ind w:left="274"/>
      </w:pPr>
      <w:r>
        <w:t># Or open the Activation page from Run:</w:t>
      </w:r>
    </w:p>
    <w:p>
      <w:pPr>
        <w:pStyle w:val="LabCode"/>
        <w:ind w:left="274"/>
      </w:pPr>
      <w:r>
        <w:t>ms-settings:activation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FFF6EA"/>
          </w:tcPr>
          <w:p>
            <w:r>
              <w:rPr>
                <w:b/>
                <w:color w:val="007281"/>
                <w:sz w:val="17"/>
              </w:rPr>
              <w:t>LICENSING NOTE</w:t>
            </w:r>
          </w:p>
          <w:p>
            <w:pPr>
              <w:spacing w:after="80"/>
            </w:pPr>
            <w:r>
              <w:t>Windows Pro is not generally a free upgrade from Home. A valid Pro digital entitlement, product key or eligible organizational/education licensing is required. Do not publish or share activation keys in the tutorial.</w:t>
            </w:r>
          </w:p>
        </w:tc>
      </w:tr>
    </w:tbl>
    <w:p>
      <w:pPr>
        <w:spacing w:after="0"/>
      </w:pPr>
    </w:p>
    <w:p>
      <w:pPr>
        <w:pStyle w:val="Heading1"/>
      </w:pPr>
      <w:r>
        <w:t>4  Enabling Hyper-V</w:t>
      </w:r>
    </w:p>
    <w:p>
      <w:r>
        <w:t>After completing the Windows Pro upgrade, I enabled Hyper-V successfully.</w:t>
      </w:r>
    </w:p>
    <w:p>
      <w:pPr>
        <w:pStyle w:val="Heading2"/>
      </w:pPr>
      <w:r>
        <w:t>Option A — Windows Features (GUI)</w:t>
      </w:r>
    </w:p>
    <w:p>
      <w:pPr>
        <w:ind w:left="360" w:hanging="346"/>
      </w:pPr>
      <w:r>
        <w:rPr>
          <w:b/>
          <w:color w:val="007281"/>
        </w:rPr>
        <w:t xml:space="preserve">1.  </w:t>
      </w:r>
      <w:r>
        <w:t>Press Windows + R, enter optionalfeatures and press Enter.</w:t>
      </w:r>
    </w:p>
    <w:p>
      <w:pPr>
        <w:ind w:left="360" w:hanging="346"/>
      </w:pPr>
      <w:r>
        <w:rPr>
          <w:b/>
          <w:color w:val="007281"/>
        </w:rPr>
        <w:t xml:space="preserve">2.  </w:t>
      </w:r>
      <w:r>
        <w:t>Expand Hyper-V and check Hyper-V Platform and Hyper-V Management Tools.</w:t>
      </w:r>
    </w:p>
    <w:p>
      <w:pPr>
        <w:ind w:left="360" w:hanging="346"/>
      </w:pPr>
      <w:r>
        <w:rPr>
          <w:b/>
          <w:color w:val="007281"/>
        </w:rPr>
        <w:t xml:space="preserve">3.  </w:t>
      </w:r>
      <w:r>
        <w:t>Select OK and restart the computer when prompted.</w:t>
      </w:r>
    </w:p>
    <w:p>
      <w:pPr>
        <w:ind w:left="360" w:hanging="346"/>
      </w:pPr>
      <w:r>
        <w:rPr>
          <w:b/>
          <w:color w:val="007281"/>
        </w:rPr>
        <w:t xml:space="preserve">4.  </w:t>
      </w:r>
      <w:r>
        <w:t>Open Start, search for Hyper-V Manager, and launch it.</w:t>
      </w:r>
    </w:p>
    <w:p>
      <w:pPr>
        <w:pStyle w:val="Heading2"/>
      </w:pPr>
      <w:r>
        <w:t>Option B — PowerShell (Administrator)</w:t>
      </w:r>
    </w:p>
    <w:p>
      <w:pPr>
        <w:pStyle w:val="LabCode"/>
        <w:ind w:left="274"/>
      </w:pPr>
      <w:r>
        <w:t>Enable-WindowsOptionalFeature -Online -FeatureName Microsoft-Hyper-V -All</w:t>
      </w:r>
    </w:p>
    <w:p>
      <w:r>
        <w:t>Restart Windows if prompted. Verify the feature and VM tooling with these commands:</w:t>
      </w:r>
    </w:p>
    <w:p>
      <w:pPr>
        <w:pStyle w:val="LabCode"/>
        <w:ind w:left="274"/>
      </w:pPr>
      <w:r>
        <w:t>Get-WindowsOptionalFeature -Online -FeatureName Microsoft-Hyper-V</w:t>
      </w:r>
    </w:p>
    <w:p>
      <w:pPr>
        <w:pStyle w:val="LabCode"/>
        <w:ind w:left="274"/>
      </w:pPr>
      <w:r>
        <w:t>Get-Command Get-VM</w:t>
      </w:r>
    </w:p>
    <w:p>
      <w:pPr>
        <w:pStyle w:val="LabCode"/>
        <w:ind w:left="274"/>
      </w:pPr>
      <w:r>
        <w:t>Get-VMSwitch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CF6F6"/>
          </w:tcPr>
          <w:p>
            <w:r>
              <w:rPr>
                <w:b/>
                <w:color w:val="007281"/>
                <w:sz w:val="17"/>
              </w:rPr>
              <w:t>COMPATIBILITY NOTE</w:t>
            </w:r>
          </w:p>
          <w:p>
            <w:pPr>
              <w:spacing w:after="80"/>
            </w:pPr>
            <w:r>
              <w:t>Once the Windows hypervisor is enabled, VirtualBox or VMware Workstation may behave differently depending on their versions and configuration. I therefore used Hyper-V for this stage of my Linux lab.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 Creating the SUSE virtual machine in Hyper-V</w:t>
      </w:r>
    </w:p>
    <w:p>
      <w:r>
        <w:t>The following steps reproduce the VM creation workflow. The values reflect my lab where confirmed. Storage recommendations are marked separately from what I actually used.</w:t>
      </w:r>
    </w:p>
    <w:p>
      <w:pPr>
        <w:pStyle w:val="Heading2"/>
      </w:pPr>
      <w:r>
        <w:t>Step A — launch the New Virtual Machine Wizard</w:t>
      </w:r>
    </w:p>
    <w:p>
      <w:pPr>
        <w:ind w:left="360" w:hanging="346"/>
      </w:pPr>
      <w:r>
        <w:rPr>
          <w:b/>
          <w:color w:val="007281"/>
        </w:rPr>
        <w:t xml:space="preserve">1.  </w:t>
      </w:r>
      <w:r>
        <w:t>Open Hyper-V Manager and select the local host.</w:t>
      </w:r>
    </w:p>
    <w:p>
      <w:pPr>
        <w:ind w:left="360" w:hanging="346"/>
      </w:pPr>
      <w:r>
        <w:rPr>
          <w:b/>
          <w:color w:val="007281"/>
        </w:rPr>
        <w:t xml:space="preserve">2.  </w:t>
      </w:r>
      <w:r>
        <w:t>From Actions, choose New → Virtual Machine.</w:t>
      </w:r>
    </w:p>
    <w:p>
      <w:pPr>
        <w:ind w:left="360" w:hanging="346"/>
      </w:pPr>
      <w:r>
        <w:rPr>
          <w:b/>
          <w:color w:val="007281"/>
        </w:rPr>
        <w:t xml:space="preserve">3.  </w:t>
      </w:r>
      <w:r>
        <w:t>Give the VM the name suse. If you change the VM configuration location, choose a healthy NTFS volume with enough space.</w:t>
      </w:r>
    </w:p>
    <w:p>
      <w:pPr>
        <w:ind w:left="360" w:hanging="346"/>
      </w:pPr>
      <w:r>
        <w:rPr>
          <w:b/>
          <w:color w:val="007281"/>
        </w:rPr>
        <w:t xml:space="preserve">4.  </w:t>
      </w:r>
      <w:r>
        <w:t>Choose Generation 2 for UEFI-capable virtual hardware.</w:t>
      </w:r>
    </w:p>
    <w:p>
      <w:pPr>
        <w:ind w:left="360" w:hanging="346"/>
      </w:pPr>
      <w:r>
        <w:rPr>
          <w:b/>
          <w:color w:val="007281"/>
        </w:rPr>
        <w:t xml:space="preserve">5.  </w:t>
      </w:r>
      <w:r>
        <w:t>Set startup memory to 4096 MB (4 GB). For my 16 GB host, this was a practical starting point.</w:t>
      </w:r>
    </w:p>
    <w:p>
      <w:pPr>
        <w:ind w:left="360" w:hanging="346"/>
      </w:pPr>
      <w:r>
        <w:rPr>
          <w:b/>
          <w:color w:val="007281"/>
        </w:rPr>
        <w:t xml:space="preserve">6.  </w:t>
      </w:r>
      <w:r>
        <w:t>Choose Default Switch for basic network access, if available.</w:t>
      </w:r>
    </w:p>
    <w:p>
      <w:pPr>
        <w:ind w:left="360" w:hanging="346"/>
      </w:pPr>
      <w:r>
        <w:rPr>
          <w:b/>
          <w:color w:val="007281"/>
        </w:rPr>
        <w:t xml:space="preserve">7.  </w:t>
      </w:r>
      <w:r>
        <w:t>Create a new VHDX or attach an existing suitable VHDX. Use a unique filename to avoid conflicts.</w:t>
      </w:r>
    </w:p>
    <w:p>
      <w:pPr>
        <w:ind w:left="360" w:hanging="346"/>
      </w:pPr>
      <w:r>
        <w:rPr>
          <w:b/>
          <w:color w:val="007281"/>
        </w:rPr>
        <w:t xml:space="preserve">8.  </w:t>
      </w:r>
      <w:r>
        <w:t>For installation options, select Install an operating system from a bootable image file and browse to the SUSE ISO.</w:t>
      </w:r>
    </w:p>
    <w:p>
      <w:pPr>
        <w:ind w:left="360" w:hanging="346"/>
      </w:pPr>
      <w:r>
        <w:rPr>
          <w:b/>
          <w:color w:val="007281"/>
        </w:rPr>
        <w:t xml:space="preserve">9.  </w:t>
      </w:r>
      <w:r>
        <w:t>Finish the wizard. While the VM is powered off, open Settings → Processor and assign 2 virtual processors if appropriate.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  <w:cantSplit/>
        </w:trPr>
        <w:tc>
          <w:tcPr>
            <w:tcW w:type="dxa" w:w="4853"/>
            <w:shd w:fill="163A55"/>
          </w:tcPr>
          <w:p>
            <w:r>
              <w:rPr>
                <w:b/>
                <w:color w:val="FFFFFF"/>
                <w:sz w:val="17"/>
              </w:rPr>
              <w:t>Hyper-V setting</w:t>
            </w:r>
          </w:p>
        </w:tc>
        <w:tc>
          <w:tcPr>
            <w:tcW w:type="dxa" w:w="4853"/>
            <w:shd w:fill="163A55"/>
          </w:tcPr>
          <w:p>
            <w:r>
              <w:rPr>
                <w:b/>
                <w:color w:val="FFFFFF"/>
                <w:sz w:val="17"/>
              </w:rPr>
              <w:t>My recorded value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VM name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suse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Generation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Generation 2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RAM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4096 MB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Virtual network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Default Switch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VM status later observed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Running; Operating normally; configuration version 12.0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Disk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100 GB virtual disk later created/attached on D:; attached path observed as AVHDX</w:t>
            </w:r>
          </w:p>
        </w:tc>
      </w:tr>
    </w:tbl>
    <w:p>
      <w:pPr>
        <w:spacing w:after="0"/>
      </w:pPr>
    </w:p>
    <w:p>
      <w:pPr>
        <w:pStyle w:val="Heading2"/>
      </w:pPr>
      <w:r>
        <w:t>Step B — firmware and virtual DVD drive</w:t>
      </w:r>
    </w:p>
    <w:p>
      <w:pPr>
        <w:ind w:left="360" w:hanging="346"/>
      </w:pPr>
      <w:r>
        <w:rPr>
          <w:b/>
          <w:color w:val="007281"/>
        </w:rPr>
        <w:t xml:space="preserve">1.  </w:t>
      </w:r>
      <w:r>
        <w:t>With the VM off, open suse → Settings → SCSI Controller → DVD Drive.</w:t>
      </w:r>
    </w:p>
    <w:p>
      <w:pPr>
        <w:ind w:left="360" w:hanging="346"/>
      </w:pPr>
      <w:r>
        <w:rPr>
          <w:b/>
          <w:color w:val="007281"/>
        </w:rPr>
        <w:t xml:space="preserve">2.  </w:t>
      </w:r>
      <w:r>
        <w:t>Choose Image file, browse to the SUSE ISO, and Apply.</w:t>
      </w:r>
    </w:p>
    <w:p>
      <w:pPr>
        <w:ind w:left="360" w:hanging="346"/>
      </w:pPr>
      <w:r>
        <w:rPr>
          <w:b/>
          <w:color w:val="007281"/>
        </w:rPr>
        <w:t xml:space="preserve">3.  </w:t>
      </w:r>
      <w:r>
        <w:t>Under Firmware, place the DVD drive ahead of the virtual hard disk for installation boot.</w:t>
      </w:r>
    </w:p>
    <w:p>
      <w:pPr>
        <w:ind w:left="360" w:hanging="346"/>
      </w:pPr>
      <w:r>
        <w:rPr>
          <w:b/>
          <w:color w:val="007281"/>
        </w:rPr>
        <w:t xml:space="preserve">4.  </w:t>
      </w:r>
      <w:r>
        <w:t>Under Security, select the supported Linux Secure Boot template if appropriate; for isolated diagnosis, Secure Boot may be temporarily disabled.</w:t>
      </w:r>
    </w:p>
    <w:p>
      <w:pPr>
        <w:ind w:left="360" w:hanging="346"/>
      </w:pPr>
      <w:r>
        <w:rPr>
          <w:b/>
          <w:color w:val="007281"/>
        </w:rPr>
        <w:t xml:space="preserve">5.  </w:t>
      </w:r>
      <w:r>
        <w:t>Connect → Start; review the SUSE boot menu before installation.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FFF6EA"/>
          </w:tcPr>
          <w:p>
            <w:r>
              <w:rPr>
                <w:b/>
                <w:color w:val="007281"/>
                <w:sz w:val="17"/>
              </w:rPr>
              <w:t>INSTALLATION BOUNDARY</w:t>
            </w:r>
          </w:p>
          <w:p>
            <w:pPr>
              <w:spacing w:after="80"/>
            </w:pPr>
            <w:r>
              <w:t>The VM was created and shown as Running, but I did not obtain confirmed evidence of a completed SUSE operating-system installation. A Hyper-V status of Operating normally describes VM operation, not successful guest OS installation.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  Creating and attaching virtual hard disks</w:t>
      </w:r>
    </w:p>
    <w:p>
      <w:r>
        <w:t>I wanted to practise enterprise Linux storage tasks, so I created a 100 GB virtual hard disk on the external SSD and attached it to the SUSE VM. In the earlier Hyper-V wizard, the disk was described as fixed size; later commands revealed that the disk attached to the VM was an AVHDX differencing disk. The effective disk chain needs verification before any cleanup.</w:t>
      </w:r>
    </w:p>
    <w:p>
      <w:pPr>
        <w:pStyle w:val="Heading2"/>
      </w:pPr>
      <w:r>
        <w:t>Tutorial: create an additional VHDX through Hyper-V</w:t>
      </w:r>
    </w:p>
    <w:p>
      <w:pPr>
        <w:ind w:left="360" w:hanging="346"/>
      </w:pPr>
      <w:r>
        <w:rPr>
          <w:b/>
          <w:color w:val="007281"/>
        </w:rPr>
        <w:t xml:space="preserve">1.  </w:t>
      </w:r>
      <w:r>
        <w:t>In Hyper-V Manager, choose Actions → New → Hard Disk.</w:t>
      </w:r>
    </w:p>
    <w:p>
      <w:pPr>
        <w:ind w:left="360" w:hanging="346"/>
      </w:pPr>
      <w:r>
        <w:rPr>
          <w:b/>
          <w:color w:val="007281"/>
        </w:rPr>
        <w:t xml:space="preserve">2.  </w:t>
      </w:r>
      <w:r>
        <w:t>Select VHDX format. For future practice disks, choose Dynamically expanding unless fixed allocation is specifically needed.</w:t>
      </w:r>
    </w:p>
    <w:p>
      <w:pPr>
        <w:ind w:left="360" w:hanging="346"/>
      </w:pPr>
      <w:r>
        <w:rPr>
          <w:b/>
          <w:color w:val="007281"/>
        </w:rPr>
        <w:t xml:space="preserve">3.  </w:t>
      </w:r>
      <w:r>
        <w:t>Choose a distinctive filename, such as suse-data-01.vhdx, and a healthy supported storage location.</w:t>
      </w:r>
    </w:p>
    <w:p>
      <w:pPr>
        <w:ind w:left="360" w:hanging="346"/>
      </w:pPr>
      <w:r>
        <w:rPr>
          <w:b/>
          <w:color w:val="007281"/>
        </w:rPr>
        <w:t xml:space="preserve">4.  </w:t>
      </w:r>
      <w:r>
        <w:t>Choose a capacity, such as 20 GB for a storage lab or 100 GB for the OS disk; finish the wizard.</w:t>
      </w:r>
    </w:p>
    <w:p>
      <w:pPr>
        <w:ind w:left="360" w:hanging="346"/>
      </w:pPr>
      <w:r>
        <w:rPr>
          <w:b/>
          <w:color w:val="007281"/>
        </w:rPr>
        <w:t xml:space="preserve">5.  </w:t>
      </w:r>
      <w:r>
        <w:t>Power off the VM, open suse → Settings → SCSI Controller → Hard Drive → Add, and attach the existing VHDX.</w:t>
      </w:r>
    </w:p>
    <w:p>
      <w:pPr>
        <w:ind w:left="360" w:hanging="346"/>
      </w:pPr>
      <w:r>
        <w:rPr>
          <w:b/>
          <w:color w:val="007281"/>
        </w:rPr>
        <w:t xml:space="preserve">6.  </w:t>
      </w:r>
      <w:r>
        <w:t>Before changing any data inside Linux, identify all disks by size and purpose with lsblk; never assume /dev/sda always means the OS disk.</w:t>
      </w:r>
    </w:p>
    <w:p>
      <w:pPr>
        <w:pStyle w:val="Heading2"/>
      </w:pPr>
      <w:r>
        <w:t>Tutorial: verify Hyper-V paths before modifying files</w:t>
      </w:r>
    </w:p>
    <w:p>
      <w:pPr>
        <w:pStyle w:val="LabCode"/>
        <w:ind w:left="274"/>
      </w:pPr>
      <w:r>
        <w:t>Get-VM -Name "suse"</w:t>
      </w:r>
    </w:p>
    <w:p>
      <w:pPr>
        <w:pStyle w:val="LabCode"/>
        <w:ind w:left="274"/>
      </w:pPr>
      <w:r>
        <w:t>Get-VMHardDiskDrive -VMName "suse" |</w:t>
      </w:r>
    </w:p>
    <w:p>
      <w:pPr>
        <w:pStyle w:val="LabCode"/>
        <w:ind w:left="274"/>
      </w:pPr>
      <w:r>
        <w:t xml:space="preserve">    Select-Object VMName, Path, ControllerType</w:t>
      </w:r>
    </w:p>
    <w:p>
      <w:pPr>
        <w:pStyle w:val="LabCode"/>
        <w:ind w:left="274"/>
      </w:pPr>
      <w:r>
        <w:t>Get-Volume -DriveLetter D</w:t>
      </w:r>
    </w:p>
    <w:p>
      <w:r>
        <w:t>These are the exact checks I ran. In my session, the disk path was not a plain VHDX. It pointed to a differencing disk:</w:t>
      </w:r>
    </w:p>
    <w:p>
      <w:pPr>
        <w:pStyle w:val="LabCode"/>
        <w:ind w:left="274"/>
      </w:pPr>
      <w:r>
        <w:t>D:\Hyper-V\New Virtual Hard Disk_829B7788-50BF-402D-936A-3E7CD4CED5E0.avhdx</w:t>
      </w:r>
    </w:p>
    <w:p>
      <w:r>
        <w:t>An AVHDX file usually belongs to a Hyper-V checkpoint or differencing chain. It must not be deleted or detached independently without understanding its parent relationship.</w:t>
      </w:r>
    </w:p>
    <w:p>
      <w:pPr>
        <w:pStyle w:val="Heading2"/>
      </w:pPr>
      <w:r>
        <w:t>The filename-conflict problem I encountered</w:t>
      </w:r>
    </w:p>
    <w:p>
      <w:r>
        <w:t>When creating a virtual disk, Hyper-V returned:</w:t>
      </w:r>
    </w:p>
    <w:p>
      <w:pPr>
        <w:pStyle w:val="LabCode"/>
        <w:ind w:left="274"/>
      </w:pPr>
      <w:r>
        <w:t>Failed to create the virtual hard disk.</w:t>
      </w:r>
    </w:p>
    <w:p>
      <w:pPr>
        <w:pStyle w:val="LabCode"/>
        <w:ind w:left="274"/>
      </w:pPr>
      <w:r>
        <w:t>The file exists. (0x80070050)</w:t>
      </w:r>
    </w:p>
    <w:p>
      <w:r>
        <w:t>A safe first response is to check the selected folder for a file with the same name and choose a unique new VHDX filename. Never delete an unknown disk merely to clear the error; it may be attached to an existing VM.</w:t>
      </w:r>
    </w:p>
    <w:p>
      <w:pPr>
        <w:pStyle w:val="LabCode"/>
        <w:ind w:left="274"/>
      </w:pPr>
      <w:r>
        <w:t>Get-ChildItem "D:\Hyper-V" -File |</w:t>
      </w:r>
    </w:p>
    <w:p>
      <w:pPr>
        <w:pStyle w:val="LabCode"/>
        <w:ind w:left="274"/>
      </w:pPr>
      <w:r>
        <w:t xml:space="preserve">    Where-Object { $_.Extension -in ".vhdx", ".avhdx" } |</w:t>
      </w:r>
    </w:p>
    <w:p>
      <w:pPr>
        <w:pStyle w:val="LabCode"/>
        <w:ind w:left="274"/>
      </w:pPr>
      <w:r>
        <w:t xml:space="preserve">    Select-Object Name, Length, LastWriteTime</w:t>
      </w:r>
    </w:p>
    <w:p>
      <w:r>
        <w:br w:type="page"/>
      </w:r>
    </w:p>
    <w:p>
      <w:pPr>
        <w:pStyle w:val="Heading1"/>
      </w:pPr>
      <w:r>
        <w:t>7  The critical discovery: external disk health warning</w:t>
      </w:r>
    </w:p>
    <w:p>
      <w:r>
        <w:t>My final PowerShell check showed that the VM was running with 4 GB memory, but the external D: volume was not healthy. This changed the priority from “finish Linux installation” to “protect my existing files.”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  <w:cantSplit/>
        </w:trPr>
        <w:tc>
          <w:tcPr>
            <w:tcW w:type="dxa" w:w="4853"/>
            <w:shd w:fill="163A55"/>
          </w:tcPr>
          <w:p>
            <w:r>
              <w:rPr>
                <w:b/>
                <w:color w:val="FFFFFF"/>
                <w:sz w:val="17"/>
              </w:rPr>
              <w:t>Get-Volume property</w:t>
            </w:r>
          </w:p>
        </w:tc>
        <w:tc>
          <w:tcPr>
            <w:tcW w:type="dxa" w:w="4853"/>
            <w:shd w:fill="163A55"/>
          </w:tcPr>
          <w:p>
            <w:r>
              <w:rPr>
                <w:b/>
                <w:color w:val="FFFFFF"/>
                <w:sz w:val="17"/>
              </w:rPr>
              <w:t>Observed result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Drive letter / label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D: / One Touch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File system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exFAT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Volume size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1.82 TB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Free space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1.39 TB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HealthStatus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Warning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OperationalStatus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Full Repair Needed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FFF2EF"/>
          </w:tcPr>
          <w:p>
            <w:r>
              <w:rPr>
                <w:b/>
                <w:color w:val="007281"/>
                <w:sz w:val="17"/>
              </w:rPr>
              <w:t>STOP AND PROTECT DATA</w:t>
            </w:r>
          </w:p>
          <w:p>
            <w:pPr>
              <w:spacing w:after="80"/>
            </w:pPr>
            <w:r>
              <w:t>Do not keep writing to D:, formatting the disk, deleting AVHDX/VHDX files, or running repair switches before important files are safely backed up. “Full Repair Needed” is a Windows volume-health warning, not a confirmed diagnosis of failed SSD hardware.</w:t>
            </w:r>
          </w:p>
        </w:tc>
      </w:tr>
    </w:tbl>
    <w:p>
      <w:pPr>
        <w:spacing w:after="0"/>
      </w:pPr>
    </w:p>
    <w:p>
      <w:pPr>
        <w:pStyle w:val="Heading2"/>
      </w:pPr>
      <w:r>
        <w:t>A safe recovery sequence</w:t>
      </w:r>
    </w:p>
    <w:p>
      <w:pPr>
        <w:ind w:left="360" w:hanging="346"/>
      </w:pPr>
      <w:r>
        <w:rPr>
          <w:b/>
          <w:color w:val="007281"/>
        </w:rPr>
        <w:t xml:space="preserve">1.  </w:t>
      </w:r>
      <w:r>
        <w:t>If the guest operating system is responsive, shut it down normally. If the guest is still only a frozen installer, plan a controlled VM power-off and accept that the incomplete installation might need repeating.</w:t>
      </w:r>
    </w:p>
    <w:p>
      <w:pPr>
        <w:ind w:left="360" w:hanging="346"/>
      </w:pPr>
      <w:r>
        <w:rPr>
          <w:b/>
          <w:color w:val="007281"/>
        </w:rPr>
        <w:t xml:space="preserve">2.  </w:t>
      </w:r>
      <w:r>
        <w:t>Do not unplug the external drive while Hyper-V still has disk files open.</w:t>
      </w:r>
    </w:p>
    <w:p>
      <w:pPr>
        <w:ind w:left="360" w:hanging="346"/>
      </w:pPr>
      <w:r>
        <w:rPr>
          <w:b/>
          <w:color w:val="007281"/>
        </w:rPr>
        <w:t xml:space="preserve">3.  </w:t>
      </w:r>
      <w:r>
        <w:t>Back up important existing files from D: to a separate healthy disk and verify the copies. If Windows reports read errors or disconnections, stop and reassess instead of forcing repairs.</w:t>
      </w:r>
    </w:p>
    <w:p>
      <w:pPr>
        <w:ind w:left="360" w:hanging="346"/>
      </w:pPr>
      <w:r>
        <w:rPr>
          <w:b/>
          <w:color w:val="007281"/>
        </w:rPr>
        <w:t xml:space="preserve">4.  </w:t>
      </w:r>
      <w:r>
        <w:t>Once backups are secured and the VM is off, run a read-only filesystem inspection: chkdsk D: (no /f or /r).</w:t>
      </w:r>
    </w:p>
    <w:p>
      <w:pPr>
        <w:ind w:left="360" w:hanging="346"/>
      </w:pPr>
      <w:r>
        <w:rPr>
          <w:b/>
          <w:color w:val="007281"/>
        </w:rPr>
        <w:t xml:space="preserve">5.  </w:t>
      </w:r>
      <w:r>
        <w:t>Inspect Hyper-V checkpoints and the AVHDX parent disk relationship before any move, merge or deletion.</w:t>
      </w:r>
    </w:p>
    <w:p>
      <w:pPr>
        <w:pStyle w:val="LabCode"/>
        <w:ind w:left="274"/>
      </w:pPr>
      <w:r>
        <w:t>Get-VM -Name "suse" | Select-Object Name, State</w:t>
      </w:r>
    </w:p>
    <w:p>
      <w:pPr>
        <w:pStyle w:val="LabCode"/>
        <w:ind w:left="274"/>
      </w:pPr>
      <w:r>
        <w:t>Get-VMSnapshot -VMName "suse"</w:t>
      </w:r>
    </w:p>
    <w:p>
      <w:pPr>
        <w:pStyle w:val="LabCode"/>
        <w:ind w:left="274"/>
      </w:pPr>
      <w:r>
        <w:t>Get-VMHardDiskDrive -VMName "suse" | ForEach-Object {</w:t>
      </w:r>
    </w:p>
    <w:p>
      <w:pPr>
        <w:pStyle w:val="LabCode"/>
        <w:ind w:left="274"/>
      </w:pPr>
      <w:r>
        <w:t xml:space="preserve">    Get-VHD -Path $_.Path |</w:t>
      </w:r>
    </w:p>
    <w:p>
      <w:pPr>
        <w:pStyle w:val="LabCode"/>
        <w:ind w:left="274"/>
      </w:pPr>
      <w:r>
        <w:t xml:space="preserve">        Select-Object Path, ParentPath, VhdType, Size</w:t>
      </w:r>
    </w:p>
    <w:p>
      <w:pPr>
        <w:pStyle w:val="LabCode"/>
        <w:ind w:left="274"/>
      </w:pPr>
      <w:r>
        <w:t>}</w:t>
      </w:r>
    </w:p>
    <w:p>
      <w:pPr>
        <w:pStyle w:val="LabCode"/>
        <w:ind w:left="274"/>
      </w:pPr>
      <w:r>
        <w:t># Only after backup and a stopped VM:</w:t>
      </w:r>
    </w:p>
    <w:p>
      <w:pPr>
        <w:pStyle w:val="LabCode"/>
        <w:ind w:left="274"/>
      </w:pPr>
      <w:r>
        <w:t>chkdsk D:</w:t>
      </w:r>
    </w:p>
    <w:p>
      <w:r>
        <w:t>Windows may report filesystem errors; any actual repair operation should be considered only after data protection is verified. Manual AVHDX deletion can break the VM checkpoint chain.</w:t>
      </w:r>
    </w:p>
    <w:p>
      <w:pPr>
        <w:pStyle w:val="Heading2"/>
      </w:pPr>
      <w:r>
        <w:t>What I would change for a reliable long-term lab</w:t>
      </w:r>
    </w:p>
    <w:p>
      <w:pPr>
        <w:pStyle w:val="ListBullet"/>
      </w:pPr>
      <w:r>
        <w:t>Use a healthy NTFS volume for active Hyper-V VM files and VHDX/AVHDX chains. Keep existing important data and installation ISO files separate.</w:t>
      </w:r>
    </w:p>
    <w:p>
      <w:pPr>
        <w:pStyle w:val="ListBullet"/>
      </w:pPr>
      <w:r>
        <w:t>If I need VM storage on the external SSD, prepare a dedicated supported volume only after a verified backup and planned migration. Do not reformat the current exFAT volume impulsively.</w:t>
      </w:r>
    </w:p>
    <w:p>
      <w:pPr>
        <w:pStyle w:val="ListBullet"/>
      </w:pPr>
      <w:r>
        <w:t>Leave enough host free RAM and SSD capacity, and avoid USB disconnections while a VM is running.</w:t>
      </w:r>
    </w:p>
    <w:p>
      <w:r>
        <w:br w:type="page"/>
      </w:r>
    </w:p>
    <w:p>
      <w:pPr>
        <w:pStyle w:val="Heading1"/>
      </w:pPr>
      <w:r>
        <w:t>8  My next steps and study outcomes</w:t>
      </w:r>
    </w:p>
    <w:p>
      <w:pPr>
        <w:pStyle w:val="Heading2"/>
      </w:pPr>
      <w:r>
        <w:t>Verified, pending and unresolved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  <w:cantSplit/>
        </w:trPr>
        <w:tc>
          <w:tcPr>
            <w:tcW w:type="dxa" w:w="4853"/>
            <w:shd w:fill="163A55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4853"/>
            <w:shd w:fill="163A55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Windows Home → Pro upgrade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Completed, specific activation path not documented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Hyper-V feature enabled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Completed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Hyper-V SUSE VM created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Confirmed via Get-VM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Virtual disk attached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Confirmed via Get-VMHardDiskDrive; AVHDX path observed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SUSE OS installed successfully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Not confirmed</w:t>
            </w:r>
          </w:p>
        </w:tc>
      </w:tr>
      <w:tr>
        <w:trPr>
          <w:cantSplit/>
        </w:trPr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External D: filesystem healthy</w:t>
            </w:r>
          </w:p>
        </w:tc>
        <w:tc>
          <w:tcPr>
            <w:tcW w:type="dxa" w:w="4853"/>
            <w:vAlign w:val="center"/>
          </w:tcPr>
          <w:p>
            <w:pPr>
              <w:spacing w:after="20" w:before="20"/>
            </w:pPr>
            <w:r>
              <w:rPr>
                <w:sz w:val="17"/>
              </w:rPr>
              <w:t>No — Full Repair Needed warning recorded</w:t>
            </w:r>
          </w:p>
        </w:tc>
      </w:tr>
      <w:tr>
        <w:trPr>
          <w:cantSplit/>
        </w:trPr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Existing external-SSD files protected</w:t>
            </w:r>
          </w:p>
        </w:tc>
        <w:tc>
          <w:tcPr>
            <w:tcW w:type="dxa" w:w="4853"/>
            <w:vAlign w:val="center"/>
            <w:shd w:fill="F1F6F9"/>
          </w:tcPr>
          <w:p>
            <w:pPr>
              <w:spacing w:after="20" w:before="20"/>
            </w:pPr>
            <w:r>
              <w:rPr>
                <w:sz w:val="17"/>
              </w:rPr>
              <w:t>Backup completion not recorded</w:t>
            </w:r>
          </w:p>
        </w:tc>
      </w:tr>
    </w:tbl>
    <w:p>
      <w:pPr>
        <w:spacing w:after="0"/>
      </w:pPr>
    </w:p>
    <w:p>
      <w:pPr>
        <w:pStyle w:val="Heading2"/>
      </w:pPr>
      <w:r>
        <w:t>My immediate checklist</w:t>
      </w:r>
    </w:p>
    <w:p>
      <w:pPr>
        <w:pStyle w:val="ListBullet"/>
      </w:pPr>
      <w:r>
        <w:t>☐  Stop VM activity safely and keep the external SSD attached until all disk handles are released.</w:t>
      </w:r>
    </w:p>
    <w:p>
      <w:pPr>
        <w:pStyle w:val="ListBullet"/>
      </w:pPr>
      <w:r>
        <w:t>☐  Copy important D: files to another healthy disk and verify the backup.</w:t>
      </w:r>
    </w:p>
    <w:p>
      <w:pPr>
        <w:pStyle w:val="ListBullet"/>
      </w:pPr>
      <w:r>
        <w:t>☐  Inspect the D: filesystem and checkpoint chain without deleting or repairing anything yet.</w:t>
      </w:r>
    </w:p>
    <w:p>
      <w:pPr>
        <w:pStyle w:val="ListBullet"/>
      </w:pPr>
      <w:r>
        <w:t>☐  Choose healthy NTFS storage for the next SUSE installation attempt.</w:t>
      </w:r>
    </w:p>
    <w:p>
      <w:pPr>
        <w:pStyle w:val="ListBullet"/>
      </w:pPr>
      <w:r>
        <w:t>☐  Finish SUSE, confirm UEFI boot and inspect GPT, Btrfs and swap.</w:t>
      </w:r>
    </w:p>
    <w:p>
      <w:pPr>
        <w:pStyle w:val="ListBullet"/>
      </w:pPr>
      <w:r>
        <w:t>☐  Install Ubuntu Server 24.04 as a separate Linux VM and compare administration commands.</w:t>
      </w:r>
    </w:p>
    <w:p>
      <w:pPr>
        <w:pStyle w:val="ListBullet"/>
      </w:pPr>
      <w:r>
        <w:t>☐  Add a separate disposable VHDX for Linux partitions, filesystems and LVM practice.</w:t>
      </w:r>
    </w:p>
    <w:p>
      <w:pPr>
        <w:pStyle w:val="Heading2"/>
      </w:pPr>
      <w:r>
        <w:t>What this journey taught me</w:t>
      </w:r>
    </w:p>
    <w:p>
      <w:r>
        <w:t>Building a home lab is not just about getting an operating system installed. I practised distinguishing a physical drive from a virtual hard disk, learned why OS installers can freeze, discovered the difference between BIOS and UEFI partition layouts, explored Hyper-V generations and VHDX files, and saw why storage-health checks must come before disk operations. My biggest lesson is to verify the environment and protect data before retrying an installation.</w:t>
      </w:r>
    </w:p>
    <w:p>
      <w:pPr>
        <w:pStyle w:val="Heading1"/>
      </w:pPr>
      <w:r>
        <w:t>References and further reading</w:t>
      </w:r>
    </w:p>
    <w:p>
      <w:pPr>
        <w:pStyle w:val="SmallNote"/>
      </w:pPr>
      <w:r>
        <w:rPr>
          <w:b/>
        </w:rPr>
        <w:t xml:space="preserve">Microsoft Support — Upgrade Windows Home to Pro  </w:t>
      </w:r>
      <w:hyperlink r:id="rId11">
        <w:r>
          <w:rPr>
            <w:color w:val="127A91"/>
            <w:u w:val="single"/>
          </w:rPr>
          <w:t>Open official documentation</w:t>
        </w:r>
      </w:hyperlink>
    </w:p>
    <w:p>
      <w:pPr>
        <w:pStyle w:val="SmallNote"/>
      </w:pPr>
      <w:r>
        <w:rPr>
          <w:b/>
        </w:rPr>
        <w:t xml:space="preserve">Microsoft Learn — Install Hyper-V on Windows  </w:t>
      </w:r>
      <w:hyperlink r:id="rId12">
        <w:r>
          <w:rPr>
            <w:color w:val="127A91"/>
            <w:u w:val="single"/>
          </w:rPr>
          <w:t>Open official documentation</w:t>
        </w:r>
      </w:hyperlink>
    </w:p>
    <w:p>
      <w:pPr>
        <w:pStyle w:val="SmallNote"/>
      </w:pPr>
      <w:r>
        <w:rPr>
          <w:b/>
        </w:rPr>
        <w:t xml:space="preserve">Microsoft Learn — Create a virtual machine in Hyper-V  </w:t>
      </w:r>
      <w:hyperlink r:id="rId13">
        <w:r>
          <w:rPr>
            <w:color w:val="127A91"/>
            <w:u w:val="single"/>
          </w:rPr>
          <w:t>Open official documentation</w:t>
        </w:r>
      </w:hyperlink>
    </w:p>
    <w:p>
      <w:pPr>
        <w:pStyle w:val="SmallNote"/>
      </w:pPr>
      <w:r>
        <w:rPr>
          <w:b/>
        </w:rPr>
        <w:t xml:space="preserve">Microsoft Learn — Using checkpoints  </w:t>
      </w:r>
      <w:hyperlink r:id="rId14">
        <w:r>
          <w:rPr>
            <w:color w:val="127A91"/>
            <w:u w:val="single"/>
          </w:rPr>
          <w:t>Open official documentation</w:t>
        </w:r>
      </w:hyperlink>
    </w:p>
    <w:p>
      <w:pPr>
        <w:pStyle w:val="SmallNote"/>
      </w:pPr>
      <w:r>
        <w:rPr>
          <w:b/>
        </w:rPr>
        <w:t xml:space="preserve">Microsoft Learn — AVHDX / checkpoint troubleshooting  </w:t>
      </w:r>
      <w:hyperlink r:id="rId15">
        <w:r>
          <w:rPr>
            <w:color w:val="127A91"/>
            <w:u w:val="single"/>
          </w:rPr>
          <w:t>Open official documentation</w:t>
        </w:r>
      </w:hyperlink>
    </w:p>
    <w:p>
      <w:pPr>
        <w:pStyle w:val="SmallNote"/>
      </w:pPr>
      <w:r>
        <w:rPr>
          <w:b/>
        </w:rPr>
        <w:t xml:space="preserve">Microsoft Learn — chkdsk command  </w:t>
      </w:r>
      <w:hyperlink r:id="rId16">
        <w:r>
          <w:rPr>
            <w:color w:val="127A91"/>
            <w:u w:val="single"/>
          </w:rPr>
          <w:t>Open official documentation</w:t>
        </w:r>
      </w:hyperlink>
    </w:p>
    <w:p>
      <w:pPr>
        <w:pStyle w:val="SmallNote"/>
      </w:pPr>
      <w:r>
        <w:t>Editorial note: The chronology, logs, error codes and settings above are from my own documented lab session. Generic tutorial steps and safety recommendations were cross-checked against Microsoft documentation. No license key, password or personal files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08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575"/>
        <w:sz w:val="16"/>
      </w:rPr>
      <w:t xml:space="preserve">Home lab tutorial  |  18 Oct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color="D4E0EA" w:sz="10"/>
      </w:pBdr>
    </w:pPr>
    <w:r>
      <w:rPr>
        <w:b/>
        <w:color w:val="586575"/>
        <w:sz w:val="15"/>
      </w:rPr>
      <w:t>PERSONAL LAB JOURNAL  /  WINDOWS + LINUX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2" w:lineRule="auto"/>
    </w:pPr>
    <w:rPr>
      <w:rFonts w:ascii="Aptos" w:hAnsi="Aptos"/>
      <w:color w:val="1226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728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2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728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263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Code">
    <w:name w:val="Lab Code"/>
    <w:pPr>
      <w:spacing w:before="60" w:after="80"/>
    </w:pPr>
    <w:rPr>
      <w:rFonts w:ascii="Consolas" w:hAnsi="Consolas"/>
      <w:color w:val="143849"/>
      <w:sz w:val="16"/>
    </w:rPr>
  </w:style>
  <w:style w:type="paragraph" w:customStyle="1" w:styleId="SmallNote">
    <w:name w:val="Small Note"/>
    <w:pPr>
      <w:spacing w:after="100"/>
    </w:pPr>
    <w:rPr>
      <w:color w:val="586575"/>
      <w:sz w:val="16"/>
    </w:rPr>
  </w:style>
  <w:style w:type="paragraph" w:customStyle="1" w:styleId="Eyebrow">
    <w:name w:val="Eyebrow"/>
    <w:rPr>
      <w:rFonts w:ascii="Aptos" w:hAnsi="Aptos"/>
      <w:b/>
      <w:color w:val="00728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port.microsoft.com/en-us/windows/deployment/install-upgrade/upgrade-windows-home-to-windows-pro" TargetMode="External"/><Relationship Id="rId12" Type="http://schemas.openxmlformats.org/officeDocument/2006/relationships/hyperlink" Target="https://learn.microsoft.com/en-us/windows-server/virtualization/hyper-v/get-started/install-hyper-v?pivots=windows&amp;tabs=gui" TargetMode="External"/><Relationship Id="rId13" Type="http://schemas.openxmlformats.org/officeDocument/2006/relationships/hyperlink" Target="https://learn.microsoft.com/en-us/windows-server/virtualization/hyper-v/get-started/Create-a-virtual-machine-in-Hyper-V" TargetMode="External"/><Relationship Id="rId14" Type="http://schemas.openxmlformats.org/officeDocument/2006/relationships/hyperlink" Target="https://learn.microsoft.com/en-us/windows-server/virtualization/hyper-v/checkpoints" TargetMode="External"/><Relationship Id="rId15" Type="http://schemas.openxmlformats.org/officeDocument/2006/relationships/hyperlink" Target="https://learn.microsoft.com/en-us/troubleshoot/windows-server/virtualization/hyper-v-snapshots-checkpoints-differencing-disks" TargetMode="External"/><Relationship Id="rId16" Type="http://schemas.openxmlformats.org/officeDocument/2006/relationships/hyperlink" Target="https://learn.microsoft.com/en-us/windows-server/administration/windows-commands/chkd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Windows Home to Hyper-V — My Multi-OS Linux Home Lab Journey</dc:title>
  <dc:subject>Tutorial and personal troubleshooting journey</dc:subject>
  <dc:creator>Personal Lab Journal</dc:creator>
  <cp:keywords>Windows Pro, Hyper-V, SUSE, VirtualBox, Linux, VHDX, external SSD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